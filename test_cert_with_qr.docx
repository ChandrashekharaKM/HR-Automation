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SwipeGen Internship Certificate</w:t>
      </w:r>
    </w:p>
    <w:p>
      <w:r>
        <w:t>This is to certify that John Doe completed the internship.</w:t>
      </w:r>
    </w:p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2268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808080"/>
                <w:sz w:val="14"/>
              </w:rPr>
              <w:t xml:space="preserve">CERTIFICATE ID  </w:t>
            </w:r>
            <w:r>
              <w:rPr>
                <w:b/>
                <w:color w:val="1A1A2E"/>
                <w:sz w:val="16"/>
              </w:rPr>
              <w:t>CERT-F242C724</w:t>
            </w:r>
          </w:p>
          <w:p>
            <w:pPr>
              <w:spacing w:before="40" w:after="0"/>
            </w:pPr>
            <w:r>
              <w:rPr>
                <w:i/>
                <w:color w:val="606060"/>
                <w:sz w:val="14"/>
              </w:rPr>
              <w:t>🔍 Scan QR to verify authenticity</w:t>
            </w:r>
          </w:p>
          <w:p>
            <w:pPr>
              <w:spacing w:before="20"/>
            </w:pPr>
            <w:r>
              <w:rPr>
                <w:color w:val="0063CC"/>
                <w:sz w:val="13"/>
              </w:rPr>
              <w:t>https://swipegen.in/verify/CERT-F242C724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